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0"/>
      </w:pPr>
    </w:p>
    <w:p>
      <w:pPr>
        <w:spacing w:after="320"/>
        <w:jc w:val="center"/>
      </w:pPr>
      <w:r>
        <w:rPr>
          <w:rFonts w:ascii="Calibri" w:hAnsi="Calibri" w:eastAsia="Hiragino Sans GB"/>
          <w:b/>
          <w:color w:val="2E74B5"/>
          <w:sz w:val="22"/>
        </w:rPr>
        <w:t>面 试 复 盘</w:t>
      </w:r>
    </w:p>
    <w:p>
      <w:pPr>
        <w:spacing w:after="160"/>
        <w:jc w:val="center"/>
      </w:pPr>
      <w:r>
        <w:rPr>
          <w:rFonts w:ascii="Calibri" w:hAnsi="Calibri" w:eastAsia="Hiragino Sans GB"/>
          <w:b/>
          <w:color w:val="203748"/>
          <w:sz w:val="56"/>
        </w:rPr>
        <w:t>非科班大三，第一次被项目细节问穿</w:t>
      </w:r>
    </w:p>
    <w:p>
      <w:pPr>
        <w:spacing w:after="560"/>
        <w:jc w:val="center"/>
      </w:pPr>
      <w:r>
        <w:rPr>
          <w:rFonts w:ascii="Calibri" w:hAnsi="Calibri" w:eastAsia="Hiragino Sans GB"/>
          <w:color w:val="1F4D78"/>
          <w:sz w:val="30"/>
        </w:rPr>
        <w:t>字节跳动财经业务 AI 全栈实习面经</w:t>
      </w:r>
    </w:p>
    <w:p>
      <w:pPr>
        <w:spacing w:after="840"/>
        <w:jc w:val="center"/>
      </w:pPr>
      <w:r>
        <w:rPr>
          <w:rFonts w:ascii="Calibri" w:hAnsi="Calibri" w:eastAsia="Hiragino Sans GB"/>
          <w:color w:val="666666"/>
          <w:sz w:val="21"/>
        </w:rPr>
        <w:t>线上视频面试  ·  约 30 分钟  ·  2026 年 7 月</w:t>
      </w:r>
    </w:p>
    <w:p>
      <w:pPr>
        <w:spacing w:after="360"/>
        <w:ind w:left="792" w:right="792"/>
        <w:jc w:val="center"/>
      </w:pPr>
      <w:r>
        <w:rPr>
          <w:rFonts w:ascii="Calibri" w:hAnsi="Calibri" w:eastAsia="Hiragino Sans GB"/>
          <w:i/>
          <w:color w:val="666666"/>
          <w:sz w:val="26"/>
        </w:rPr>
        <w:t>“能借助 AI 把产品做出来”只是起点；面试真正追问的是：你是否理解系统、能否解释取舍、出了问题能不能自己接住。</w:t>
      </w:r>
    </w:p>
    <w:p>
      <w:pPr>
        <w:jc w:val="center"/>
      </w:pPr>
      <w:r>
        <w:rPr>
          <w:rFonts w:ascii="Calibri" w:hAnsi="Calibri" w:eastAsia="Hiragino Sans GB"/>
          <w:color w:val="666666"/>
          <w:sz w:val="19"/>
        </w:rPr>
        <w:t>本文根据会议实时转写整理，已删除口头语并对表达做结构化改写；个别识别不清的技术名词使用概括表述。</w:t>
      </w:r>
    </w:p>
    <w:p>
      <w:r>
        <w:br w:type="page"/>
      </w:r>
    </w:p>
    <w:p>
      <w:pPr>
        <w:pStyle w:val="Heading1"/>
      </w:pPr>
      <w:r>
        <w:t>先说结论</w:t>
      </w:r>
    </w:p>
    <w:p>
      <w:pPr/>
      <w:r>
        <w:rPr>
          <w:rFonts w:ascii="Calibri" w:hAnsi="Calibri" w:eastAsia="Hiragino Sans GB"/>
        </w:rPr>
        <w:t>这场面试对我最大的提醒，是“做过项目”和“掌握项目”之间差得很远。我确实独立拆了需求、推进了一个接近上线的小程序，也用 AI 完成了大量开发工作；但当面试官继续追问部署环境、轮询机制、缓存、并发抢单和代码审查时，我有不少细节只能说“做过，但讲不清”。</w:t>
      </w:r>
    </w:p>
    <w:p>
      <w:pPr/>
      <w:r>
        <w:rPr>
          <w:rFonts w:ascii="Calibri" w:hAnsi="Calibri" w:eastAsia="Hiragino Sans GB"/>
        </w:rPr>
        <w:t>面试没有刻意为难，问题几乎都围绕我主动介绍的项目展开。真正暴露短板的不是不会某个框架，而是我对 AI 生成代码的理解和控制还不够，技术表达也缺少清晰的结构。对非科班、AI 辅助开发型选手来说，这次经历很有代表性。</w:t>
      </w:r>
    </w:p>
    <w:p>
      <w:pPr>
        <w:pStyle w:val="Callout"/>
        <w:shd w:fill="F4F6F9"/>
        <w:pBdr>
          <w:left w:val="single" w:sz="18" w:space="8" w:color="2E74B5"/>
        </w:pBdr>
        <w:spacing w:before="120" w:after="240" w:line="300" w:lineRule="auto"/>
        <w:ind w:left="202" w:right="202"/>
      </w:pPr>
      <w:r>
        <w:rPr>
          <w:rFonts w:ascii="Calibri" w:hAnsi="Calibri" w:eastAsia="Hiragino Sans GB"/>
          <w:b/>
          <w:color w:val="1F4D78"/>
          <w:sz w:val="22"/>
        </w:rPr>
        <w:t>一句话总结｜</w:t>
      </w:r>
      <w:r>
        <w:rPr>
          <w:rFonts w:ascii="Calibri" w:hAnsi="Calibri" w:eastAsia="Hiragino Sans GB"/>
          <w:color w:val="222222"/>
          <w:sz w:val="22"/>
        </w:rPr>
        <w:t>项目能运行，不等于我能解释它为什么这样运行；能发现 bug，也不等于我能定位到机制层面的原因。</w:t>
      </w:r>
    </w:p>
    <w:p>
      <w:pPr>
        <w:pStyle w:val="Heading1"/>
      </w:pPr>
      <w:r>
        <w:t>一、我的背景与投递情况</w:t>
      </w:r>
    </w:p>
    <w:p>
      <w:pPr/>
      <w:r>
        <w:rPr>
          <w:rFonts w:ascii="Calibri" w:hAnsi="Calibri" w:eastAsia="Hiragino Sans GB"/>
        </w:rPr>
        <w:t>我是福州大学化学学院化学专业的大三学生，非计算机科班。平时接触过 Python、C++、TypeScript 和 JavaScript，前后端都做过一些，但系统性的计算机基础、前端框架和工程化训练都比较薄弱。</w:t>
      </w:r>
    </w:p>
    <w:p>
      <w:pPr/>
      <w:r>
        <w:rPr>
          <w:rFonts w:ascii="Calibri" w:hAnsi="Calibri" w:eastAsia="Hiragino Sans GB"/>
        </w:rPr>
        <w:t>这次是在 BOSS 直聘上看到岗位并投递的。岗位方向与财经业务相关，描述里提到了 AI 全栈应用开发。收到面试邀请时我其实有点意外，也因此没有按照传统前端或后端岗位的标准做足准备。</w:t>
      </w:r>
    </w:p>
    <w:p>
      <w:pPr>
        <w:pStyle w:val="Heading1"/>
      </w:pPr>
      <w:r>
        <w:t>二、面试流程与问题复盘</w:t>
      </w:r>
    </w:p>
    <w:p>
      <w:pPr/>
      <w:r>
        <w:rPr>
          <w:rFonts w:ascii="Calibri" w:hAnsi="Calibri" w:eastAsia="Hiragino Sans GB"/>
        </w:rPr>
        <w:t>整场面试大约 30 分钟，节奏很快。流程基本是：自我介绍 → 项目深挖 → AI 编程与基础能力追问 → 个人优劣势 → 反向提问。</w:t>
      </w:r>
    </w:p>
    <w:p>
      <w:pPr>
        <w:pStyle w:val="Heading2"/>
      </w:pPr>
      <w:r>
        <w:t>1. 自我介绍：开场就进入项目</w:t>
      </w:r>
    </w:p>
    <w:p>
      <w:pPr>
        <w:pStyle w:val="Question"/>
      </w:pPr>
      <w:r>
        <w:rPr>
          <w:rFonts w:ascii="Calibri" w:hAnsi="Calibri" w:eastAsia="Hiragino Sans GB"/>
          <w:b/>
          <w:color w:val="1F4D78"/>
          <w:sz w:val="23"/>
        </w:rPr>
        <w:t>你会哪些编程语言？做过什么项目？</w:t>
      </w:r>
    </w:p>
    <w:p>
      <w:pPr/>
      <w:r>
        <w:rPr>
          <w:rFonts w:ascii="Calibri" w:hAnsi="Calibri" w:eastAsia="Hiragino Sans GB"/>
          <w:b/>
        </w:rPr>
        <w:t>我的回答：</w:t>
      </w:r>
      <w:r>
        <w:rPr>
          <w:rFonts w:ascii="Calibri" w:hAnsi="Calibri" w:eastAsia="Hiragino Sans GB"/>
        </w:rPr>
        <w:t>我介绍了自己会 Python、C++、TypeScript 和 JavaScript，随后重点讲了一个类似同城配送平台的小程序项目。</w:t>
      </w:r>
    </w:p>
    <w:p>
      <w:pPr/>
      <w:r>
        <w:rPr>
          <w:rFonts w:ascii="Calibri" w:hAnsi="Calibri" w:eastAsia="Hiragino Sans GB"/>
          <w:b/>
        </w:rPr>
        <w:t>复盘：</w:t>
      </w:r>
      <w:r>
        <w:rPr>
          <w:rFonts w:ascii="Calibri" w:hAnsi="Calibri" w:eastAsia="Hiragino Sans GB"/>
        </w:rPr>
        <w:t>我的开场信息比较散，技术栈和项目亮点没有形成主线。更好的说法应该是：先交代非科班背景，再用一句话说明项目、我的职责和当前进度，最后点出两个最值得深挖的技术点。</w:t>
      </w:r>
    </w:p>
    <w:p>
      <w:pPr>
        <w:pStyle w:val="Heading2"/>
      </w:pPr>
      <w:r>
        <w:t>2. 项目深挖：从“做了什么”追到“为什么这样做”</w:t>
      </w:r>
    </w:p>
    <w:p>
      <w:pPr/>
      <w:r>
        <w:rPr>
          <w:rFonts w:ascii="Calibri" w:hAnsi="Calibri" w:eastAsia="Hiragino Sans GB"/>
        </w:rPr>
        <w:t>这是整场面试的核心。我做的是一个同城配送类项目，包含商家 Web 端，以及合并在微信小程序里的用户端和骑手端。用户可注册并申请成为骑手，商家审核申请、管理骑手、接收订单并派单，骑手上线后可以查看附近订单并抢单。项目来自真实委托，目前主要功能已完成，正式上线还在等待营业主体、域名和平台审核等条件。</w:t>
      </w:r>
    </w:p>
    <w:p>
      <w:pPr>
        <w:pStyle w:val="Question"/>
      </w:pPr>
      <w:r>
        <w:rPr>
          <w:rFonts w:ascii="Calibri" w:hAnsi="Calibri" w:eastAsia="Hiragino Sans GB"/>
          <w:b/>
          <w:color w:val="1F4D78"/>
          <w:sz w:val="23"/>
        </w:rPr>
        <w:t>这个项目是谁的需求？你具体负责什么？</w:t>
      </w:r>
    </w:p>
    <w:p>
      <w:pPr/>
      <w:r>
        <w:rPr>
          <w:rFonts w:ascii="Calibri" w:hAnsi="Calibri" w:eastAsia="Hiragino Sans GB"/>
          <w:b/>
        </w:rPr>
        <w:t>我的回答：</w:t>
      </w:r>
      <w:r>
        <w:rPr>
          <w:rFonts w:ascii="Calibri" w:hAnsi="Calibri" w:eastAsia="Hiragino Sans GB"/>
        </w:rPr>
        <w:t>项目来自熟人介绍的真实商业需求。我负责拆需求、梳理业务流程、设计多端形态，并借助 AI 完成开发、联调和手动测试。</w:t>
      </w:r>
    </w:p>
    <w:p>
      <w:pPr/>
      <w:r>
        <w:rPr>
          <w:rFonts w:ascii="Calibri" w:hAnsi="Calibri" w:eastAsia="Hiragino Sans GB"/>
          <w:b/>
        </w:rPr>
        <w:t>复盘：</w:t>
      </w:r>
      <w:r>
        <w:rPr>
          <w:rFonts w:ascii="Calibri" w:hAnsi="Calibri" w:eastAsia="Hiragino Sans GB"/>
        </w:rPr>
        <w:t>“真实需求”是加分项，但我没有马上讲清楚自己的责任边界。如果项目大量由 AI 写代码，更应该准确区分：哪些决策是我做的、哪些实现由 AI 完成、哪些关键模块由我亲自验证。</w:t>
      </w:r>
    </w:p>
    <w:p>
      <w:pPr>
        <w:pStyle w:val="Question"/>
      </w:pPr>
      <w:r>
        <w:rPr>
          <w:rFonts w:ascii="Calibri" w:hAnsi="Calibri" w:eastAsia="Hiragino Sans GB"/>
          <w:b/>
          <w:color w:val="1F4D78"/>
          <w:sz w:val="23"/>
        </w:rPr>
        <w:t>整体技术方案是什么？</w:t>
      </w:r>
    </w:p>
    <w:p>
      <w:pPr/>
      <w:r>
        <w:rPr>
          <w:rFonts w:ascii="Calibri" w:hAnsi="Calibri" w:eastAsia="Hiragino Sans GB"/>
          <w:b/>
        </w:rPr>
        <w:t>我的回答：</w:t>
      </w:r>
      <w:r>
        <w:rPr>
          <w:rFonts w:ascii="Calibri" w:hAnsi="Calibri" w:eastAsia="Hiragino Sans GB"/>
        </w:rPr>
        <w:t>后端基于 NestJS，业务数据存储在 PostgreSQL 中，地理位置能力使用 PostGIS，并接入腾讯地图服务；此外还使用缓存处理部分短生命周期信息和订单状态。项目部署在第三方云平台上。</w:t>
      </w:r>
    </w:p>
    <w:p>
      <w:pPr/>
      <w:r>
        <w:rPr>
          <w:rFonts w:ascii="Calibri" w:hAnsi="Calibri" w:eastAsia="Hiragino Sans GB"/>
          <w:b/>
        </w:rPr>
        <w:t>复盘：</w:t>
      </w:r>
      <w:r>
        <w:rPr>
          <w:rFonts w:ascii="Calibri" w:hAnsi="Calibri" w:eastAsia="Hiragino Sans GB"/>
        </w:rPr>
        <w:t>原始回答里框架、数据库、地图和部署信息是逐个蹦出来的，缺少架构图式的表达。面试时应按“客户端—服务端—数据库—缓存—第三方服务—部署”六层来讲。</w:t>
      </w:r>
    </w:p>
    <w:p>
      <w:pPr>
        <w:pStyle w:val="Question"/>
      </w:pPr>
      <w:r>
        <w:rPr>
          <w:rFonts w:ascii="Calibri" w:hAnsi="Calibri" w:eastAsia="Hiragino Sans GB"/>
          <w:b/>
          <w:color w:val="1F4D78"/>
          <w:sz w:val="23"/>
        </w:rPr>
        <w:t>后端和数据库怎么部署？运行在什么环境？</w:t>
      </w:r>
    </w:p>
    <w:p>
      <w:pPr/>
      <w:r>
        <w:rPr>
          <w:rFonts w:ascii="Calibri" w:hAnsi="Calibri" w:eastAsia="Hiragino Sans GB"/>
          <w:b/>
        </w:rPr>
        <w:t>我的回答：</w:t>
      </w:r>
      <w:r>
        <w:rPr>
          <w:rFonts w:ascii="Calibri" w:hAnsi="Calibri" w:eastAsia="Hiragino Sans GB"/>
        </w:rPr>
        <w:t>我能确认后端和数据库已经部署成功，也配置过域名、API 和备份，但具体环境和部署步骤主要是跟着 AI 一步步完成的，现场没能完整复述。</w:t>
      </w:r>
    </w:p>
    <w:p>
      <w:pPr/>
      <w:r>
        <w:rPr>
          <w:rFonts w:ascii="Calibri" w:hAnsi="Calibri" w:eastAsia="Hiragino Sans GB"/>
          <w:b/>
        </w:rPr>
        <w:t>复盘：</w:t>
      </w:r>
      <w:r>
        <w:rPr>
          <w:rFonts w:ascii="Calibri" w:hAnsi="Calibri" w:eastAsia="Hiragino Sans GB"/>
        </w:rPr>
        <w:t>这是第一个明显失分点。只要简历上写了“部署”，至少要能说清运行时、构建与启动方式、环境变量、数据库连接、域名与 HTTPS、日志、备份和故障排查。</w:t>
      </w:r>
    </w:p>
    <w:p>
      <w:pPr>
        <w:pStyle w:val="Question"/>
      </w:pPr>
      <w:r>
        <w:rPr>
          <w:rFonts w:ascii="Calibri" w:hAnsi="Calibri" w:eastAsia="Hiragino Sans GB"/>
          <w:b/>
          <w:color w:val="1F4D78"/>
          <w:sz w:val="23"/>
        </w:rPr>
        <w:t>缓存用来做什么？</w:t>
      </w:r>
    </w:p>
    <w:p>
      <w:pPr/>
      <w:r>
        <w:rPr>
          <w:rFonts w:ascii="Calibri" w:hAnsi="Calibri" w:eastAsia="Hiragino Sans GB"/>
          <w:b/>
        </w:rPr>
        <w:t>我的回答：</w:t>
      </w:r>
      <w:r>
        <w:rPr>
          <w:rFonts w:ascii="Calibri" w:hAnsi="Calibri" w:eastAsia="Hiragino Sans GB"/>
        </w:rPr>
        <w:t>我回答它用于保存短生命周期的信息，以及与订单状态有关的数据。</w:t>
      </w:r>
    </w:p>
    <w:p>
      <w:pPr/>
      <w:r>
        <w:rPr>
          <w:rFonts w:ascii="Calibri" w:hAnsi="Calibri" w:eastAsia="Hiragino Sans GB"/>
          <w:b/>
        </w:rPr>
        <w:t>复盘：</w:t>
      </w:r>
      <w:r>
        <w:rPr>
          <w:rFonts w:ascii="Calibri" w:hAnsi="Calibri" w:eastAsia="Hiragino Sans GB"/>
        </w:rPr>
        <w:t>这个回答太泛。准备时应明确到具体键值、过期时间、读写路径、缓存失效策略，以及为什么不能只查数据库。</w:t>
      </w:r>
    </w:p>
    <w:p>
      <w:pPr>
        <w:pStyle w:val="Question"/>
      </w:pPr>
      <w:r>
        <w:rPr>
          <w:rFonts w:ascii="Calibri" w:hAnsi="Calibri" w:eastAsia="Hiragino Sans GB"/>
          <w:b/>
          <w:color w:val="1F4D78"/>
          <w:sz w:val="23"/>
        </w:rPr>
        <w:t>多个骑手同时抢一个订单，如何避免重复接单？</w:t>
      </w:r>
    </w:p>
    <w:p>
      <w:pPr/>
      <w:r>
        <w:rPr>
          <w:rFonts w:ascii="Calibri" w:hAnsi="Calibri" w:eastAsia="Hiragino Sans GB"/>
          <w:b/>
        </w:rPr>
        <w:t>我的回答：</w:t>
      </w:r>
      <w:r>
        <w:rPr>
          <w:rFonts w:ascii="Calibri" w:hAnsi="Calibri" w:eastAsia="Hiragino Sans GB"/>
        </w:rPr>
        <w:t>骑手抢单前会检查订单状态、支付状态、骑手字段和版本号等条件；只有数据库条件更新影响行数为 1 时才算抢单成功，否则说明订单已经被其他骑手拿走。</w:t>
      </w:r>
    </w:p>
    <w:p>
      <w:pPr/>
      <w:r>
        <w:rPr>
          <w:rFonts w:ascii="Calibri" w:hAnsi="Calibri" w:eastAsia="Hiragino Sans GB"/>
          <w:b/>
        </w:rPr>
        <w:t>复盘：</w:t>
      </w:r>
      <w:r>
        <w:rPr>
          <w:rFonts w:ascii="Calibri" w:hAnsi="Calibri" w:eastAsia="Hiragino Sans GB"/>
        </w:rPr>
        <w:t>这其实是项目里比较有价值的技术点，接近“条件更新＋乐观并发控制”的思路。但我现场解释得很绕，没有先讲竞态条件，再讲原子更新，最后讲成功判定。</w:t>
      </w:r>
    </w:p>
    <w:p>
      <w:pPr>
        <w:pStyle w:val="Question"/>
      </w:pPr>
      <w:r>
        <w:rPr>
          <w:rFonts w:ascii="Calibri" w:hAnsi="Calibri" w:eastAsia="Hiragino Sans GB"/>
          <w:b/>
          <w:color w:val="1F4D78"/>
          <w:sz w:val="23"/>
        </w:rPr>
        <w:t>骑手端如何发现新订单？为什么这样轮询？</w:t>
      </w:r>
    </w:p>
    <w:p>
      <w:pPr/>
      <w:r>
        <w:rPr>
          <w:rFonts w:ascii="Calibri" w:hAnsi="Calibri" w:eastAsia="Hiragino Sans GB"/>
          <w:b/>
        </w:rPr>
        <w:t>我的回答：</w:t>
      </w:r>
      <w:r>
        <w:rPr>
          <w:rFonts w:ascii="Calibri" w:hAnsi="Calibri" w:eastAsia="Hiragino Sans GB"/>
        </w:rPr>
        <w:t>骑手上线后会周期性刷新附近订单，我记得大约每 8 秒更新一次。至于轮询的具体实现和取舍，我当时没能讲清楚，只能承认这部分主要由 AI 完成。</w:t>
      </w:r>
    </w:p>
    <w:p>
      <w:pPr/>
      <w:r>
        <w:rPr>
          <w:rFonts w:ascii="Calibri" w:hAnsi="Calibri" w:eastAsia="Hiragino Sans GB"/>
          <w:b/>
        </w:rPr>
        <w:t>复盘：</w:t>
      </w:r>
      <w:r>
        <w:rPr>
          <w:rFonts w:ascii="Calibri" w:hAnsi="Calibri" w:eastAsia="Hiragino Sans GB"/>
        </w:rPr>
        <w:t>面试官继续追问的重点，很可能不是 8 秒这个数字，而是我是否理解定时轮询、请求重叠、页面卸载清理、前后台切换、失败重试，以及与 WebSocket 或服务器推送相比的优缺点。</w:t>
      </w:r>
    </w:p>
    <w:p>
      <w:pPr>
        <w:pStyle w:val="Question"/>
      </w:pPr>
      <w:r>
        <w:rPr>
          <w:rFonts w:ascii="Calibri" w:hAnsi="Calibri" w:eastAsia="Hiragino Sans GB"/>
          <w:b/>
          <w:color w:val="1F4D78"/>
          <w:sz w:val="23"/>
        </w:rPr>
        <w:t>AI 写的代码，你怎么确认它真的能用？</w:t>
      </w:r>
    </w:p>
    <w:p>
      <w:pPr/>
      <w:r>
        <w:rPr>
          <w:rFonts w:ascii="Calibri" w:hAnsi="Calibri" w:eastAsia="Hiragino Sans GB"/>
          <w:b/>
        </w:rPr>
        <w:t>我的回答：</w:t>
      </w:r>
      <w:r>
        <w:rPr>
          <w:rFonts w:ascii="Calibri" w:hAnsi="Calibri" w:eastAsia="Hiragino Sans GB"/>
        </w:rPr>
        <w:t>我主要从用户视角逐项手动测试功能。测试过程中确实发现并修复过问题，例如商家端发布新定价后用户端没有同步、腾讯地图页面闪跳，以及移动图钉后位置又回到原处。</w:t>
      </w:r>
    </w:p>
    <w:p>
      <w:pPr/>
      <w:r>
        <w:rPr>
          <w:rFonts w:ascii="Calibri" w:hAnsi="Calibri" w:eastAsia="Hiragino Sans GB"/>
          <w:b/>
        </w:rPr>
        <w:t>复盘：</w:t>
      </w:r>
      <w:r>
        <w:rPr>
          <w:rFonts w:ascii="Calibri" w:hAnsi="Calibri" w:eastAsia="Hiragino Sans GB"/>
        </w:rPr>
        <w:t>这些例子能证明我有质量意识，但还不足以证明工程可靠性。更完整的回答应包括代码审查、类型检查、单元测试、接口测试、端到端测试、日志和异常监控。</w:t>
      </w:r>
    </w:p>
    <w:p>
      <w:pPr>
        <w:pStyle w:val="Heading2"/>
      </w:pPr>
      <w:r>
        <w:t>3. 技术基础与 AI 编程：这是我被问穿的部分</w:t>
      </w:r>
    </w:p>
    <w:p>
      <w:pPr/>
      <w:r>
        <w:rPr>
          <w:rFonts w:ascii="Calibri" w:hAnsi="Calibri" w:eastAsia="Hiragino Sans GB"/>
        </w:rPr>
        <w:t>项目问完后，面试官把焦点放在我的基础能力上：是否真正写过前端代码、对 React 等框架了解多少、后端接触到什么程度，以及我有没有审查过 AI 生成的代码。我的回答比较诚实：前端系统学习很少，框架了解浅，代码实现大多依赖 AI，我更擅长拆需求、推动完成和手动验证。</w:t>
      </w:r>
    </w:p>
    <w:p>
      <w:pPr/>
      <w:r>
        <w:rPr>
          <w:rFonts w:ascii="Calibri" w:hAnsi="Calibri" w:eastAsia="Hiragino Sans GB"/>
        </w:rPr>
        <w:t>问题在于，诚实只能避免夸大，不能替代能力证明。当我说自己较信任模型、没有充分审查代码时，相当于直接暴露了项目的不可控风险。面试官真正关心的不是“能不能用 AI”，而是我能不能对 AI 的产出负责。</w:t>
      </w:r>
    </w:p>
    <w:p>
      <w:pPr>
        <w:pStyle w:val="Callout"/>
        <w:shd w:fill="F4F6F9"/>
        <w:pBdr>
          <w:left w:val="single" w:sz="18" w:space="8" w:color="2E74B5"/>
        </w:pBdr>
        <w:spacing w:before="120" w:after="240" w:line="300" w:lineRule="auto"/>
        <w:ind w:left="202" w:right="202"/>
      </w:pPr>
      <w:r>
        <w:rPr>
          <w:rFonts w:ascii="Calibri" w:hAnsi="Calibri" w:eastAsia="Hiragino Sans GB"/>
          <w:b/>
          <w:color w:val="1F4D78"/>
          <w:sz w:val="22"/>
        </w:rPr>
        <w:t>我听到的潜台词｜</w:t>
      </w:r>
      <w:r>
        <w:rPr>
          <w:rFonts w:ascii="Calibri" w:hAnsi="Calibri" w:eastAsia="Hiragino Sans GB"/>
          <w:color w:val="222222"/>
          <w:sz w:val="22"/>
        </w:rPr>
        <w:t>AI 可以替我加速实现，但不能替我承担解释、验证、调试和上线责任。</w:t>
      </w:r>
    </w:p>
    <w:p>
      <w:pPr>
        <w:pStyle w:val="Heading2"/>
      </w:pPr>
      <w:r>
        <w:t>4. 个人优势与短板</w:t>
      </w:r>
    </w:p>
    <w:p>
      <w:pPr>
        <w:pStyle w:val="Question"/>
      </w:pPr>
      <w:r>
        <w:rPr>
          <w:rFonts w:ascii="Calibri" w:hAnsi="Calibri" w:eastAsia="Hiragino Sans GB"/>
          <w:b/>
          <w:color w:val="1F4D78"/>
          <w:sz w:val="23"/>
        </w:rPr>
        <w:t>你觉得自己的强项是什么？</w:t>
      </w:r>
    </w:p>
    <w:p>
      <w:pPr/>
      <w:r>
        <w:rPr>
          <w:rFonts w:ascii="Calibri" w:hAnsi="Calibri" w:eastAsia="Hiragino Sans GB"/>
          <w:b/>
        </w:rPr>
        <w:t>我的回答：</w:t>
      </w:r>
      <w:r>
        <w:rPr>
          <w:rFonts w:ascii="Calibri" w:hAnsi="Calibri" w:eastAsia="Hiragino Sans GB"/>
        </w:rPr>
        <w:t>我说自己抗压能力比较强、愿意拼，也有较强的执行力。别人给出任务后，我通常会马上去学、去做。</w:t>
      </w:r>
    </w:p>
    <w:p>
      <w:pPr/>
      <w:r>
        <w:rPr>
          <w:rFonts w:ascii="Calibri" w:hAnsi="Calibri" w:eastAsia="Hiragino Sans GB"/>
          <w:b/>
        </w:rPr>
        <w:t>复盘：</w:t>
      </w:r>
      <w:r>
        <w:rPr>
          <w:rFonts w:ascii="Calibri" w:hAnsi="Calibri" w:eastAsia="Hiragino Sans GB"/>
        </w:rPr>
        <w:t>这类回答最好配一个短例子，用行动证明“抗压”和“执行力”，否则很容易停留在自我评价。</w:t>
      </w:r>
    </w:p>
    <w:p>
      <w:pPr/>
      <w:r>
        <w:rPr>
          <w:rFonts w:ascii="Calibri" w:hAnsi="Calibri" w:eastAsia="Hiragino Sans GB"/>
        </w:rPr>
        <w:t>我也主动承认，自己在工程习惯上犯过低级错误，例如 Git 版本管理不规范、该提交时没有及时 commit。这个回答虽然真实，但如果只说错误、不说后来建立了什么机制，就会显得复盘没有闭环。</w:t>
      </w:r>
    </w:p>
    <w:p>
      <w:pPr>
        <w:pStyle w:val="Heading2"/>
      </w:pPr>
      <w:r>
        <w:t>5. 我的反向提问</w:t>
      </w:r>
    </w:p>
    <w:p>
      <w:pPr>
        <w:keepNext/>
      </w:pPr>
      <w:r>
        <w:rPr>
          <w:rFonts w:ascii="Calibri" w:hAnsi="Calibri" w:eastAsia="Hiragino Sans GB"/>
        </w:rPr>
        <w:t>最后我主要问了三个问题：</w:t>
      </w:r>
    </w:p>
    <w:p>
      <w:pPr>
        <w:pStyle w:val="ListBody"/>
        <w:numPr>
          <w:ilvl w:val="0"/>
          <w:numId w:val="10"/>
        </w:numPr>
        <w:spacing w:after="80" w:line="290" w:lineRule="auto"/>
        <w:ind w:left="540" w:hanging="279"/>
      </w:pPr>
      <w:r>
        <w:rPr>
          <w:rFonts w:ascii="Calibri" w:hAnsi="Calibri" w:eastAsia="Hiragino Sans GB"/>
          <w:color w:val="222222"/>
          <w:sz w:val="22"/>
        </w:rPr>
        <w:t>在 AI 时代，手写代码的能力是否仍然必要？</w:t>
      </w:r>
    </w:p>
    <w:p>
      <w:pPr>
        <w:pStyle w:val="ListBody"/>
        <w:numPr>
          <w:ilvl w:val="0"/>
          <w:numId w:val="10"/>
        </w:numPr>
        <w:spacing w:after="80" w:line="290" w:lineRule="auto"/>
        <w:ind w:left="540" w:hanging="279"/>
      </w:pPr>
      <w:r>
        <w:rPr>
          <w:rFonts w:ascii="Calibri" w:hAnsi="Calibri" w:eastAsia="Hiragino Sans GB"/>
          <w:color w:val="222222"/>
          <w:sz w:val="22"/>
        </w:rPr>
        <w:t>前后端分别掌握到什么程度，才有机会进入团队实习？</w:t>
      </w:r>
    </w:p>
    <w:p>
      <w:pPr>
        <w:pStyle w:val="ListBody"/>
        <w:numPr>
          <w:ilvl w:val="0"/>
          <w:numId w:val="10"/>
        </w:numPr>
        <w:spacing w:after="80" w:line="290" w:lineRule="auto"/>
        <w:ind w:left="540" w:hanging="279"/>
      </w:pPr>
      <w:r>
        <w:rPr>
          <w:rFonts w:ascii="Calibri" w:hAnsi="Calibri" w:eastAsia="Hiragino Sans GB"/>
          <w:color w:val="222222"/>
          <w:sz w:val="22"/>
        </w:rPr>
        <w:t>团队对算法题／LeetCode 的考察多不多？财经业务具体覆盖哪些方向？</w:t>
      </w:r>
    </w:p>
    <w:p>
      <w:pPr/>
      <w:r>
        <w:rPr>
          <w:rFonts w:ascii="Calibri" w:hAnsi="Calibri" w:eastAsia="Hiragino Sans GB"/>
        </w:rPr>
        <w:t>从对话中我的理解是：至少在当前求职和实习阶段，手写代码与独立理解代码仍然是基本要求。AI 能提升效率，但候选人必须具备足够的前后端基础，才能判断结果是否正确并持续推进复杂任务。财经业务则可以理解为覆盖支付、消费金融、保险等相关场景。</w:t>
      </w:r>
    </w:p>
    <w:p>
      <w:pPr>
        <w:pStyle w:val="Heading1"/>
      </w:pPr>
      <w:r>
        <w:t>三、这场面试暴露出的 5 个问题</w:t>
      </w:r>
    </w:p>
    <w:p>
      <w:pPr>
        <w:pStyle w:val="ListBody"/>
        <w:numPr>
          <w:ilvl w:val="0"/>
          <w:numId w:val="11"/>
        </w:numPr>
        <w:spacing w:after="80" w:line="290" w:lineRule="auto"/>
        <w:ind w:left="540" w:hanging="279"/>
      </w:pPr>
      <w:r>
        <w:rPr>
          <w:rFonts w:ascii="Calibri" w:hAnsi="Calibri" w:eastAsia="Hiragino Sans GB"/>
          <w:color w:val="222222"/>
          <w:sz w:val="22"/>
        </w:rPr>
        <w:t>项目介绍没有主线。技术栈、业务流程和个人职责混在一起，导致面试官需要不断帮我“捞重点”。</w:t>
      </w:r>
    </w:p>
    <w:p>
      <w:pPr>
        <w:pStyle w:val="ListBody"/>
        <w:numPr>
          <w:ilvl w:val="0"/>
          <w:numId w:val="11"/>
        </w:numPr>
        <w:spacing w:after="80" w:line="290" w:lineRule="auto"/>
        <w:ind w:left="540" w:hanging="279"/>
      </w:pPr>
      <w:r>
        <w:rPr>
          <w:rFonts w:ascii="Calibri" w:hAnsi="Calibri" w:eastAsia="Hiragino Sans GB"/>
          <w:color w:val="222222"/>
          <w:sz w:val="22"/>
        </w:rPr>
        <w:t>知道系统“做了什么”，但说不清“怎么做、为什么这样做”。部署、轮询和缓存都是典型例子。</w:t>
      </w:r>
    </w:p>
    <w:p>
      <w:pPr>
        <w:pStyle w:val="ListBody"/>
        <w:numPr>
          <w:ilvl w:val="0"/>
          <w:numId w:val="11"/>
        </w:numPr>
        <w:spacing w:after="80" w:line="290" w:lineRule="auto"/>
        <w:ind w:left="540" w:hanging="279"/>
      </w:pPr>
      <w:r>
        <w:rPr>
          <w:rFonts w:ascii="Calibri" w:hAnsi="Calibri" w:eastAsia="Hiragino Sans GB"/>
          <w:color w:val="222222"/>
          <w:sz w:val="22"/>
        </w:rPr>
        <w:t>过度依赖 AI，缺少代码审查和自动化测试。项目能跑更多是结果证明，不是过程可控。</w:t>
      </w:r>
    </w:p>
    <w:p>
      <w:pPr>
        <w:pStyle w:val="ListBody"/>
        <w:numPr>
          <w:ilvl w:val="0"/>
          <w:numId w:val="11"/>
        </w:numPr>
        <w:spacing w:after="80" w:line="290" w:lineRule="auto"/>
        <w:ind w:left="540" w:hanging="279"/>
      </w:pPr>
      <w:r>
        <w:rPr>
          <w:rFonts w:ascii="Calibri" w:hAnsi="Calibri" w:eastAsia="Hiragino Sans GB"/>
          <w:color w:val="222222"/>
          <w:sz w:val="22"/>
        </w:rPr>
        <w:t>技术概念缺少准确命名。并发抢单其实可以讲成条件更新、原子性和乐观并发控制，但我当时没有组织出来。</w:t>
      </w:r>
    </w:p>
    <w:p>
      <w:pPr>
        <w:pStyle w:val="ListBody"/>
        <w:numPr>
          <w:ilvl w:val="0"/>
          <w:numId w:val="11"/>
        </w:numPr>
        <w:spacing w:after="80" w:line="290" w:lineRule="auto"/>
        <w:ind w:left="540" w:hanging="279"/>
      </w:pPr>
      <w:r>
        <w:rPr>
          <w:rFonts w:ascii="Calibri" w:hAnsi="Calibri" w:eastAsia="Hiragino Sans GB"/>
          <w:color w:val="222222"/>
          <w:sz w:val="22"/>
        </w:rPr>
        <w:t>工程基本功薄弱。Git、部署、日志、测试、框架基础都需要补齐，否则项目越大，风险越高。</w:t>
      </w:r>
    </w:p>
    <w:p>
      <w:pPr>
        <w:pStyle w:val="Heading1"/>
      </w:pPr>
      <w:r>
        <w:t>四、如果再来一次，我会这样准备</w:t>
      </w:r>
    </w:p>
    <w:p>
      <w:pPr>
        <w:pStyle w:val="ListBody"/>
        <w:numPr>
          <w:ilvl w:val="0"/>
          <w:numId w:val="12"/>
        </w:numPr>
        <w:spacing w:after="80" w:line="290" w:lineRule="auto"/>
        <w:ind w:left="540" w:hanging="279"/>
      </w:pPr>
      <w:r>
        <w:rPr>
          <w:rFonts w:ascii="Calibri" w:hAnsi="Calibri" w:eastAsia="Hiragino Sans GB"/>
          <w:color w:val="222222"/>
          <w:sz w:val="22"/>
        </w:rPr>
        <w:t>把项目画成一张架构图，并能在 3 分钟内讲清：用户是谁、解决什么问题、系统怎么组成、我负责什么、最难的两个点是什么。</w:t>
      </w:r>
    </w:p>
    <w:p>
      <w:pPr>
        <w:pStyle w:val="ListBody"/>
        <w:numPr>
          <w:ilvl w:val="0"/>
          <w:numId w:val="12"/>
        </w:numPr>
        <w:spacing w:after="80" w:line="290" w:lineRule="auto"/>
        <w:ind w:left="540" w:hanging="279"/>
      </w:pPr>
      <w:r>
        <w:rPr>
          <w:rFonts w:ascii="Calibri" w:hAnsi="Calibri" w:eastAsia="Hiragino Sans GB"/>
          <w:color w:val="222222"/>
          <w:sz w:val="22"/>
        </w:rPr>
        <w:t>对简历上的每个技术名词准备三层回答：它是什么、我为什么用、出了问题怎么排查。</w:t>
      </w:r>
    </w:p>
    <w:p>
      <w:pPr>
        <w:pStyle w:val="ListBody"/>
        <w:numPr>
          <w:ilvl w:val="0"/>
          <w:numId w:val="12"/>
        </w:numPr>
        <w:spacing w:after="80" w:line="290" w:lineRule="auto"/>
        <w:ind w:left="540" w:hanging="279"/>
      </w:pPr>
      <w:r>
        <w:rPr>
          <w:rFonts w:ascii="Calibri" w:hAnsi="Calibri" w:eastAsia="Hiragino Sans GB"/>
          <w:color w:val="222222"/>
          <w:sz w:val="22"/>
        </w:rPr>
        <w:t>亲自重写或精读一个关键链路，例如“用户下单—商家接单—骑手抢单—状态流转”，确保能解释每次数据库更新与异常分支。</w:t>
      </w:r>
    </w:p>
    <w:p>
      <w:pPr>
        <w:pStyle w:val="ListBody"/>
        <w:numPr>
          <w:ilvl w:val="0"/>
          <w:numId w:val="12"/>
        </w:numPr>
        <w:spacing w:after="80" w:line="290" w:lineRule="auto"/>
        <w:ind w:left="540" w:hanging="279"/>
      </w:pPr>
      <w:r>
        <w:rPr>
          <w:rFonts w:ascii="Calibri" w:hAnsi="Calibri" w:eastAsia="Hiragino Sans GB"/>
          <w:color w:val="222222"/>
          <w:sz w:val="22"/>
        </w:rPr>
        <w:t>补齐 AI 代码的质量闭环：查看 diff、做类型检查、写关键测试、记录日志、复现 bug、验证修复，而不是只看页面能否点通。</w:t>
      </w:r>
    </w:p>
    <w:p>
      <w:pPr>
        <w:pStyle w:val="ListBody"/>
        <w:numPr>
          <w:ilvl w:val="0"/>
          <w:numId w:val="12"/>
        </w:numPr>
        <w:spacing w:after="80" w:line="290" w:lineRule="auto"/>
        <w:ind w:left="540" w:hanging="279"/>
      </w:pPr>
      <w:r>
        <w:rPr>
          <w:rFonts w:ascii="Calibri" w:hAnsi="Calibri" w:eastAsia="Hiragino Sans GB"/>
          <w:color w:val="222222"/>
          <w:sz w:val="22"/>
        </w:rPr>
        <w:t>重新整理反向提问，少问泛泛的“要学到什么程度”，多问团队真实的工作方式、实习生前 1—2 个月的任务、代码评审标准和评价机制。</w:t>
      </w:r>
    </w:p>
    <w:p>
      <w:pPr>
        <w:pStyle w:val="Heading1"/>
      </w:pPr>
      <w:r>
        <w:t>五、给非科班、AI 辅助开发同学的建议</w:t>
      </w:r>
    </w:p>
    <w:p>
      <w:pPr/>
      <w:r>
        <w:rPr>
          <w:rFonts w:ascii="Calibri" w:hAnsi="Calibri" w:eastAsia="Hiragino Sans GB"/>
        </w:rPr>
        <w:t>如果你和我一样，靠 AI 快速做出了一个完整产品，这件事本身很有价值。它证明你有需求理解、工具使用和推进落地的能力。但把项目写进简历之前，最好把“所有可能被追问的债”先还一遍：架构、数据流、并发、缓存、部署、测试、安全和故障处理。</w:t>
      </w:r>
    </w:p>
    <w:p>
      <w:pPr/>
      <w:r>
        <w:rPr>
          <w:rFonts w:ascii="Calibri" w:hAnsi="Calibri" w:eastAsia="Hiragino Sans GB"/>
        </w:rPr>
        <w:t>面试官通常不会因为你用了 AI 就否定项目，真正危险的是：你把 AI 的产出当成了自己的能力，却无法解释关键代码，也无法证明系统可靠。最稳妥的做法，是把 AI 当作速度杠杆，把基础知识、判断力和责任感牢牢握在自己手里。</w:t>
      </w:r>
    </w:p>
    <w:p>
      <w:pPr>
        <w:pStyle w:val="Callout"/>
        <w:shd w:fill="F4F6F9"/>
        <w:pBdr>
          <w:left w:val="single" w:sz="18" w:space="8" w:color="2E74B5"/>
        </w:pBdr>
        <w:spacing w:before="120" w:after="240" w:line="300" w:lineRule="auto"/>
        <w:ind w:left="202" w:right="202"/>
      </w:pPr>
      <w:r>
        <w:rPr>
          <w:rFonts w:ascii="Calibri" w:hAnsi="Calibri" w:eastAsia="Hiragino Sans GB"/>
          <w:b/>
          <w:color w:val="1F4D78"/>
          <w:sz w:val="22"/>
        </w:rPr>
        <w:t>写在最后｜</w:t>
      </w:r>
      <w:r>
        <w:rPr>
          <w:rFonts w:ascii="Calibri" w:hAnsi="Calibri" w:eastAsia="Hiragino Sans GB"/>
          <w:color w:val="222222"/>
          <w:sz w:val="22"/>
        </w:rPr>
        <w:t>这次面试让我看清了下一阶段的方向：不是停止使用 AI，而是让自己有能力审查 AI、纠正 AI，并为最终结果负责。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Hiragino Sans GB"/>
        <w:color w:val="666666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Hiragino Sans GB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Hiragino Sans GB"/>
        <w:color w:val="666666"/>
        <w:sz w:val="18"/>
      </w:rPr>
      <w:t>面试经验帖 · 2026.07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  <w:spacing w:after="80" w:line="290" w:lineRule="auto"/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  <w:spacing w:after="80" w:line="29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  <w:spacing w:after="80" w:line="290" w:lineRule="auto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 w:eastAsia="Hiragino Sans GB"/>
      <w:b w:val="0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istBody">
    <w:name w:val="List Body"/>
    <w:basedOn w:val="Normal"/>
    <w:pPr>
      <w:spacing w:before="0" w:after="80" w:line="290" w:lineRule="auto"/>
    </w:pPr>
    <w:rPr>
      <w:rFonts w:ascii="Calibri" w:hAnsi="Calibri" w:eastAsia="Hiragino Sans GB"/>
      <w:b w:val="0"/>
      <w:color w:val="222222"/>
      <w:sz w:val="22"/>
    </w:rPr>
  </w:style>
  <w:style w:type="paragraph" w:customStyle="1" w:styleId="Question">
    <w:name w:val="Question"/>
    <w:pPr>
      <w:keepNext/>
      <w:spacing w:before="160" w:after="60"/>
    </w:pPr>
    <w:rPr>
      <w:rFonts w:ascii="Calibri" w:hAnsi="Calibri" w:eastAsia="Hiragino Sans GB"/>
      <w:b/>
      <w:color w:val="1F4D78"/>
      <w:sz w:val="23"/>
    </w:rPr>
  </w:style>
  <w:style w:type="paragraph" w:customStyle="1" w:styleId="Callout">
    <w:name w:val="Callout"/>
    <w:pPr>
      <w:spacing w:before="120" w:after="240" w:line="300" w:lineRule="auto"/>
    </w:pPr>
    <w:rPr>
      <w:rFonts w:ascii="Calibri" w:hAnsi="Calibri" w:eastAsia="Hiragino Sans GB"/>
      <w:b w:val="0"/>
      <w:color w:val="222222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非科班大三，第一次被项目细节问穿｜字节跳动财经业务 AI 全栈实习面经</dc:title>
  <dc:subject>面试经验帖</dc:subject>
  <dc:creator>匿名候选人</dc:creator>
  <cp:keywords>字节跳动, 财经业务, AI全栈, 实习, 面试复盘</cp:keywords>
  <dc:description>generated by python-docx</dc:description>
  <cp:lastModifiedBy>匿名候选人</cp:lastModifiedBy>
  <cp:revision>1</cp:revision>
  <dcterms:created xsi:type="dcterms:W3CDTF">2013-12-23T23:15:00Z</dcterms:created>
  <dcterms:modified xsi:type="dcterms:W3CDTF">2013-12-23T23:15:00Z</dcterms:modified>
  <cp:category/>
</cp:coreProperties>
</file>